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KubeChaos: Cluster Under Siege</w:t>
      </w:r>
    </w:p>
    <w:p>
      <w:r>
        <w:t>A DevOps Chaos Simulator Game for SREs &amp; Engineers</w:t>
        <w:br/>
        <w:t>Pitch Version 1.0 – Initial Game Plan</w:t>
      </w:r>
    </w:p>
    <w:p>
      <w:pPr>
        <w:pStyle w:val="Heading2"/>
      </w:pPr>
      <w:r>
        <w:t>🎯 Core Idea</w:t>
      </w:r>
    </w:p>
    <w:p>
      <w:r>
        <w:t>A browser-based Kubernetes simulation game where the player acts as an SRE defending a cluster under continuous chaos attacks. The player interacts via a faux `kubectl` terminal, investigates incidents using logs &amp; hints, and fixes issues in real-time for a score.</w:t>
      </w:r>
    </w:p>
    <w:p>
      <w:pPr>
        <w:pStyle w:val="Heading2"/>
      </w:pPr>
      <w:r>
        <w:t>🧩 Game Components</w:t>
      </w:r>
    </w:p>
    <w:p>
      <w:pPr>
        <w:pStyle w:val="ListBullet"/>
      </w:pPr>
      <w:r>
        <w:t>1. 🖥️ Simulated Cluster</w:t>
        <w:br/>
        <w:t>Mimics a k8s cluster with pods, services, deployments. Each resource has status, logs, metrics, visualized in UI dashboard.</w:t>
      </w:r>
    </w:p>
    <w:p>
      <w:pPr>
        <w:pStyle w:val="ListBullet"/>
      </w:pPr>
      <w:r>
        <w:t>2. 💥 Chaos Events (Every 30 Seconds)</w:t>
        <w:br/>
        <w:t>Simulated outages: CrashLoopBackOff, high CPU, DNS failure, etc. Incidents stack if ignored.</w:t>
      </w:r>
    </w:p>
    <w:p>
      <w:pPr>
        <w:pStyle w:val="ListBullet"/>
      </w:pPr>
      <w:r>
        <w:t>3. ⌨️ Faux kubectl Terminal</w:t>
        <w:br/>
        <w:t>Player uses familiar commands like "kubectl get pods", "kubectl logs", with output mimicking real kubectl.</w:t>
      </w:r>
    </w:p>
    <w:p>
      <w:pPr>
        <w:pStyle w:val="ListBullet"/>
      </w:pPr>
      <w:r>
        <w:t>4. 🧠 AI-Powered DevBot</w:t>
        <w:br/>
        <w:t>Offers logs, hints, or suspicious clues. Interacts like a Slack/MS Teams bot.</w:t>
      </w:r>
    </w:p>
    <w:p>
      <w:pPr>
        <w:pStyle w:val="ListBullet"/>
      </w:pPr>
      <w:r>
        <w:t>5. 📈 Chaos Notification System</w:t>
        <w:br/>
        <w:t>Sound cues, visual alerts, log feeds, and AI chat nudges to signal chaos events.</w:t>
      </w:r>
    </w:p>
    <w:p>
      <w:pPr>
        <w:pStyle w:val="ListBullet"/>
      </w:pPr>
      <w:r>
        <w:t>6. 🧮 Scoring System</w:t>
        <w:br/>
        <w:t>Scores based on MTTR, command accuracy, and proactive checks.</w:t>
      </w:r>
    </w:p>
    <w:p>
      <w:pPr>
        <w:pStyle w:val="Heading2"/>
      </w:pPr>
      <w:r>
        <w:t>🕹️ MVP Game Flow</w:t>
      </w:r>
    </w:p>
    <w:p>
      <w:pPr>
        <w:pStyle w:val="ListNumber"/>
      </w:pPr>
      <w:r>
        <w:t>1. Start Game – Player enters the faux terminal; cluster loaded</w:t>
      </w:r>
    </w:p>
    <w:p>
      <w:pPr>
        <w:pStyle w:val="ListNumber"/>
      </w:pPr>
      <w:r>
        <w:t>2. Chaos Event – Every 30s, a new incident is triggered</w:t>
      </w:r>
    </w:p>
    <w:p>
      <w:pPr>
        <w:pStyle w:val="ListNumber"/>
      </w:pPr>
      <w:r>
        <w:t>3. Notification – Sound + visual + log feed + AI alert</w:t>
      </w:r>
    </w:p>
    <w:p>
      <w:pPr>
        <w:pStyle w:val="ListNumber"/>
      </w:pPr>
      <w:r>
        <w:t>4. Investigation – Player uses commands to explore problem</w:t>
      </w:r>
    </w:p>
    <w:p>
      <w:pPr>
        <w:pStyle w:val="ListNumber"/>
      </w:pPr>
      <w:r>
        <w:t>5. Fixing – Player applies a fix (click or command)</w:t>
      </w:r>
    </w:p>
    <w:p>
      <w:pPr>
        <w:pStyle w:val="ListNumber"/>
      </w:pPr>
      <w:r>
        <w:t>6. Scoring – Game scores the response, shows MTTR</w:t>
      </w:r>
    </w:p>
    <w:p>
      <w:pPr>
        <w:pStyle w:val="ListNumber"/>
      </w:pPr>
      <w:r>
        <w:t>7. Next Wave – Chaos escalates or shifts</w:t>
      </w:r>
    </w:p>
    <w:p>
      <w:pPr>
        <w:pStyle w:val="Heading2"/>
      </w:pPr>
      <w:r>
        <w:t>🔭 Future Extensions (Preview)</w:t>
      </w:r>
    </w:p>
    <w:p>
      <w:pPr>
        <w:pStyle w:val="ListBullet"/>
      </w:pPr>
      <w:r>
        <w:t>v1.1 – Multiple incident types, stacked chaos</w:t>
      </w:r>
    </w:p>
    <w:p>
      <w:pPr>
        <w:pStyle w:val="ListBullet"/>
      </w:pPr>
      <w:r>
        <w:t>v2.0 – Real K8s support (Minikube / Kind)</w:t>
      </w:r>
    </w:p>
    <w:p>
      <w:pPr>
        <w:pStyle w:val="ListBullet"/>
      </w:pPr>
      <w:r>
        <w:t>v2.5 – Multiplayer chaos battles</w:t>
      </w:r>
    </w:p>
    <w:p>
      <w:pPr>
        <w:pStyle w:val="ListBullet"/>
      </w:pPr>
      <w:r>
        <w:t>v3.0 – DevSecOps layer (secrets, RBAC, etc)</w:t>
      </w:r>
    </w:p>
    <w:p>
      <w:pPr>
        <w:pStyle w:val="ListBullet"/>
      </w:pPr>
      <w:r>
        <w:t>v4.0 – Persistent career/RPG mode</w:t>
      </w:r>
    </w:p>
    <w:p>
      <w:pPr>
        <w:pStyle w:val="ListBullet"/>
      </w:pPr>
      <w:r>
        <w:t>v5.0 – Training module for DevOps teams (certified drills)</w:t>
      </w:r>
    </w:p>
    <w:p>
      <w:pPr>
        <w:pStyle w:val="Heading2"/>
      </w:pPr>
      <w:r>
        <w:t>📎 Tools &amp; Tech (Suggested)</w:t>
      </w:r>
    </w:p>
    <w:p>
      <w:r>
        <w:t>- Frontend: React.js / Next.js</w:t>
        <w:br/>
        <w:t>- Terminal UI: xterm.js or custom parser</w:t>
        <w:br/>
        <w:t>- State Mgmt: Zustand / Redux</w:t>
        <w:br/>
        <w:t>- Chaos Engine: JS logic or Chaos Mesh / LitmusChaos</w:t>
        <w:br/>
        <w:t>- AI Hints: GPT API or incident tree</w:t>
        <w:br/>
        <w:t>- Hosting: Vercel / Netlify (MVP), later Docker/K8s</w:t>
      </w:r>
    </w:p>
    <w:p>
      <w:pPr>
        <w:pStyle w:val="Heading2"/>
      </w:pPr>
      <w:r>
        <w:t>✅ Goals for MVP (Review Checklist)</w:t>
      </w:r>
    </w:p>
    <w:p>
      <w:pPr>
        <w:pStyle w:val="ListBullet"/>
      </w:pPr>
      <w:r>
        <w:t>Cluster model with pods/services</w:t>
      </w:r>
    </w:p>
    <w:p>
      <w:pPr>
        <w:pStyle w:val="ListBullet"/>
      </w:pPr>
      <w:r>
        <w:t>Terminal input with 3-5 working commands</w:t>
      </w:r>
    </w:p>
    <w:p>
      <w:pPr>
        <w:pStyle w:val="ListBullet"/>
      </w:pPr>
      <w:r>
        <w:t>Chaos generator engine (random events)</w:t>
      </w:r>
    </w:p>
    <w:p>
      <w:pPr>
        <w:pStyle w:val="ListBullet"/>
      </w:pPr>
      <w:r>
        <w:t>AI hint engine (pre-scripted + GPT ready)</w:t>
      </w:r>
    </w:p>
    <w:p>
      <w:pPr>
        <w:pStyle w:val="ListBullet"/>
      </w:pPr>
      <w:r>
        <w:t>Scoring logic (MTTR-based)</w:t>
      </w:r>
    </w:p>
    <w:p>
      <w:pPr>
        <w:pStyle w:val="ListBullet"/>
      </w:pPr>
      <w:r>
        <w:t>UI with alert + log + cluster visual</w:t>
      </w:r>
    </w:p>
    <w:p>
      <w:pPr>
        <w:pStyle w:val="Heading2"/>
      </w:pPr>
      <w:r>
        <w:t>📣 Review Call To Action</w:t>
      </w:r>
    </w:p>
    <w:p>
      <w:r>
        <w:t>👥 Team Review Questions:</w:t>
      </w:r>
    </w:p>
    <w:p>
      <w:pPr>
        <w:pStyle w:val="ListBullet"/>
      </w:pPr>
      <w:r>
        <w:t>Are we aligned on the MVP scope?</w:t>
      </w:r>
    </w:p>
    <w:p>
      <w:pPr>
        <w:pStyle w:val="ListBullet"/>
      </w:pPr>
      <w:r>
        <w:t>What UI/UX level are we aiming for?</w:t>
      </w:r>
    </w:p>
    <w:p>
      <w:pPr>
        <w:pStyle w:val="ListBullet"/>
      </w:pPr>
      <w:r>
        <w:t>Should we target browser only or hybrid real-k8s support?</w:t>
      </w:r>
    </w:p>
    <w:p>
      <w:pPr>
        <w:pStyle w:val="ListBullet"/>
      </w:pPr>
      <w:r>
        <w:t>Should we make this open-source or internal gamification tool?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